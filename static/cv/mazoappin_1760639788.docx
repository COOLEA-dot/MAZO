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E6D2" w14:textId="7D82A286" w:rsidR="001F6E99" w:rsidRPr="003A73DA" w:rsidRDefault="00A14D38">
      <w:pPr>
        <w:jc w:val="center"/>
        <w:rPr>
          <w:lang w:val="ca-ES"/>
        </w:rPr>
      </w:pPr>
      <w:r>
        <w:rPr>
          <w:noProof/>
          <w:lang w:val="ca-ES"/>
        </w:rPr>
        <w:drawing>
          <wp:anchor distT="0" distB="0" distL="114300" distR="114300" simplePos="0" relativeHeight="251658752" behindDoc="1" locked="0" layoutInCell="1" allowOverlap="1" wp14:anchorId="0185669E" wp14:editId="445E9E4E">
            <wp:simplePos x="0" y="0"/>
            <wp:positionH relativeFrom="column">
              <wp:posOffset>-208280</wp:posOffset>
            </wp:positionH>
            <wp:positionV relativeFrom="paragraph">
              <wp:posOffset>26670</wp:posOffset>
            </wp:positionV>
            <wp:extent cx="1654810" cy="1240790"/>
            <wp:effectExtent l="0" t="2540" r="0" b="0"/>
            <wp:wrapTight wrapText="bothSides">
              <wp:wrapPolygon edited="0">
                <wp:start x="-33" y="21556"/>
                <wp:lineTo x="21351" y="21556"/>
                <wp:lineTo x="21351" y="332"/>
                <wp:lineTo x="-33" y="332"/>
                <wp:lineTo x="-33" y="21556"/>
              </wp:wrapPolygon>
            </wp:wrapTight>
            <wp:docPr id="1951607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07913" name="Imagen 19516079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548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3DA" w:rsidRPr="003A73DA">
        <w:rPr>
          <w:b/>
          <w:sz w:val="40"/>
          <w:lang w:val="ca-ES"/>
        </w:rPr>
        <w:t>NICOLAU OLEA BAZDYREV</w:t>
      </w:r>
      <w:r w:rsidR="003A73DA" w:rsidRPr="003A73DA">
        <w:rPr>
          <w:b/>
          <w:sz w:val="40"/>
          <w:lang w:val="ca-ES"/>
        </w:rPr>
        <w:br/>
      </w:r>
    </w:p>
    <w:p w14:paraId="57FFD4BD" w14:textId="302E5BC0" w:rsidR="001F6E99" w:rsidRPr="003A73DA" w:rsidRDefault="00000000">
      <w:pPr>
        <w:jc w:val="center"/>
        <w:rPr>
          <w:lang w:val="ca-ES"/>
        </w:rPr>
      </w:pPr>
      <w:r w:rsidRPr="003A73DA">
        <w:rPr>
          <w:lang w:val="ca-ES"/>
        </w:rPr>
        <w:t xml:space="preserve">📞 </w:t>
      </w:r>
      <w:r w:rsidR="003A73DA" w:rsidRPr="003A73DA">
        <w:rPr>
          <w:lang w:val="ca-ES"/>
        </w:rPr>
        <w:t>699318658</w:t>
      </w:r>
      <w:r w:rsidRPr="003A73DA">
        <w:rPr>
          <w:lang w:val="ca-ES"/>
        </w:rPr>
        <w:t xml:space="preserve"> | ✉️ </w:t>
      </w:r>
      <w:r w:rsidR="003A73DA" w:rsidRPr="003A73DA">
        <w:rPr>
          <w:lang w:val="ca-ES"/>
        </w:rPr>
        <w:t>nicolauoleagmail.com</w:t>
      </w:r>
    </w:p>
    <w:p w14:paraId="0C913752" w14:textId="4D23DF25" w:rsidR="001F6E99" w:rsidRPr="003A73DA" w:rsidRDefault="00000000">
      <w:pPr>
        <w:rPr>
          <w:lang w:val="ca-ES"/>
        </w:rPr>
      </w:pPr>
      <w:r w:rsidRPr="003A73DA">
        <w:rPr>
          <w:lang w:val="ca-ES"/>
        </w:rPr>
        <w:br/>
      </w:r>
    </w:p>
    <w:p w14:paraId="3A040467" w14:textId="3A279210" w:rsidR="001F6E99" w:rsidRPr="003A73DA" w:rsidRDefault="00000000">
      <w:pPr>
        <w:pStyle w:val="Ttulo1"/>
        <w:rPr>
          <w:lang w:val="ca-ES"/>
        </w:rPr>
      </w:pPr>
      <w:r w:rsidRPr="003A73DA">
        <w:rPr>
          <w:lang w:val="ca-ES"/>
        </w:rPr>
        <w:t>Perfil Profe</w:t>
      </w:r>
      <w:r w:rsidR="003A73DA">
        <w:rPr>
          <w:lang w:val="ca-ES"/>
        </w:rPr>
        <w:t>s</w:t>
      </w:r>
      <w:r w:rsidRPr="003A73DA">
        <w:rPr>
          <w:lang w:val="ca-ES"/>
        </w:rPr>
        <w:t>sional</w:t>
      </w:r>
    </w:p>
    <w:p w14:paraId="4729C56D" w14:textId="71916461" w:rsidR="001F6E99" w:rsidRPr="003A73DA" w:rsidRDefault="003A73DA">
      <w:pPr>
        <w:rPr>
          <w:lang w:val="ca-ES"/>
        </w:rPr>
      </w:pPr>
      <w:r w:rsidRPr="003A73DA">
        <w:rPr>
          <w:lang w:val="ca-ES"/>
        </w:rPr>
        <w:t>Persona jove</w:t>
      </w:r>
      <w:r>
        <w:rPr>
          <w:lang w:val="ca-ES"/>
        </w:rPr>
        <w:t xml:space="preserve"> amb moltes ganes de noves experiències i feines</w:t>
      </w:r>
      <w:r w:rsidR="00F175A1">
        <w:rPr>
          <w:lang w:val="ca-ES"/>
        </w:rPr>
        <w:t>.</w:t>
      </w:r>
      <w:r>
        <w:rPr>
          <w:lang w:val="ca-ES"/>
        </w:rPr>
        <w:t xml:space="preserve"> </w:t>
      </w:r>
      <w:r w:rsidR="00F175A1">
        <w:rPr>
          <w:lang w:val="ca-ES"/>
        </w:rPr>
        <w:t>M</w:t>
      </w:r>
      <w:r>
        <w:rPr>
          <w:lang w:val="ca-ES"/>
        </w:rPr>
        <w:t xml:space="preserve">olt treballador i bo de cara al públic. Bona condició física i </w:t>
      </w:r>
      <w:proofErr w:type="spellStart"/>
      <w:r>
        <w:rPr>
          <w:lang w:val="ca-ES"/>
        </w:rPr>
        <w:t>responsable.</w:t>
      </w:r>
      <w:r w:rsidR="00F175A1">
        <w:rPr>
          <w:lang w:val="ca-ES"/>
        </w:rPr>
        <w:t>P</w:t>
      </w:r>
      <w:r>
        <w:rPr>
          <w:lang w:val="ca-ES"/>
        </w:rPr>
        <w:t>untualitat</w:t>
      </w:r>
      <w:proofErr w:type="spellEnd"/>
      <w:r>
        <w:rPr>
          <w:lang w:val="ca-ES"/>
        </w:rPr>
        <w:t xml:space="preserve"> destacada i seguiment de l’horari, amb la capacitat de mobilitat general. Bons coneixements en l’àmbit de la construcció i muntatge de mobles.  </w:t>
      </w:r>
      <w:r w:rsidRPr="003A73DA">
        <w:rPr>
          <w:lang w:val="ca-ES"/>
        </w:rPr>
        <w:t xml:space="preserve"> </w:t>
      </w:r>
    </w:p>
    <w:p w14:paraId="2887B08E" w14:textId="05E2E18F" w:rsidR="001F6E99" w:rsidRPr="003A73DA" w:rsidRDefault="00000000">
      <w:pPr>
        <w:pStyle w:val="Ttulo1"/>
        <w:rPr>
          <w:lang w:val="ca-ES"/>
        </w:rPr>
      </w:pPr>
      <w:r w:rsidRPr="003A73DA">
        <w:rPr>
          <w:lang w:val="ca-ES"/>
        </w:rPr>
        <w:t>Experi</w:t>
      </w:r>
      <w:r w:rsidR="003A73DA">
        <w:rPr>
          <w:lang w:val="ca-ES"/>
        </w:rPr>
        <w:t>è</w:t>
      </w:r>
      <w:r w:rsidRPr="003A73DA">
        <w:rPr>
          <w:lang w:val="ca-ES"/>
        </w:rPr>
        <w:t>ncia Laboral</w:t>
      </w:r>
    </w:p>
    <w:p w14:paraId="788CF5C6" w14:textId="65CCB9D6" w:rsidR="001F6E99" w:rsidRPr="003A73DA" w:rsidRDefault="003A73DA">
      <w:pPr>
        <w:rPr>
          <w:lang w:val="ca-ES"/>
        </w:rPr>
      </w:pPr>
      <w:r>
        <w:rPr>
          <w:lang w:val="ca-ES"/>
        </w:rPr>
        <w:t>Fusteria Olea</w:t>
      </w:r>
      <w:r w:rsidRPr="003A73DA">
        <w:rPr>
          <w:lang w:val="ca-ES"/>
        </w:rPr>
        <w:t xml:space="preserve"> – </w:t>
      </w:r>
      <w:r>
        <w:rPr>
          <w:lang w:val="ca-ES"/>
        </w:rPr>
        <w:t>Ajudant de fuster</w:t>
      </w:r>
      <w:r w:rsidRPr="003A73DA">
        <w:rPr>
          <w:lang w:val="ca-ES"/>
        </w:rPr>
        <w:t xml:space="preserve"> (</w:t>
      </w:r>
      <w:r>
        <w:rPr>
          <w:lang w:val="ca-ES"/>
        </w:rPr>
        <w:t>2018</w:t>
      </w:r>
      <w:r w:rsidRPr="003A73DA">
        <w:rPr>
          <w:lang w:val="ca-ES"/>
        </w:rPr>
        <w:t xml:space="preserve"> – </w:t>
      </w:r>
      <w:r>
        <w:rPr>
          <w:lang w:val="ca-ES"/>
        </w:rPr>
        <w:t>2021</w:t>
      </w:r>
      <w:r w:rsidRPr="003A73DA">
        <w:rPr>
          <w:lang w:val="ca-ES"/>
        </w:rPr>
        <w:t>)</w:t>
      </w:r>
    </w:p>
    <w:p w14:paraId="045498F8" w14:textId="06F7983A" w:rsidR="003A73DA" w:rsidRDefault="003A73DA">
      <w:pPr>
        <w:pStyle w:val="Listaconvietas"/>
        <w:rPr>
          <w:lang w:val="ca-ES"/>
        </w:rPr>
      </w:pPr>
      <w:r>
        <w:rPr>
          <w:lang w:val="ca-ES"/>
        </w:rPr>
        <w:t>Neteja de la fusteria</w:t>
      </w:r>
    </w:p>
    <w:p w14:paraId="68F69FAE" w14:textId="62E9CDFD" w:rsidR="003A73DA" w:rsidRDefault="003A73DA" w:rsidP="003A73DA">
      <w:pPr>
        <w:pStyle w:val="Listaconvietas"/>
        <w:rPr>
          <w:lang w:val="ca-ES"/>
        </w:rPr>
      </w:pPr>
      <w:r>
        <w:rPr>
          <w:lang w:val="ca-ES"/>
        </w:rPr>
        <w:t>Ajuda en la muntatge de mobles de roure</w:t>
      </w:r>
    </w:p>
    <w:p w14:paraId="6293D8C6" w14:textId="77777777" w:rsidR="003A73DA" w:rsidRDefault="003A73DA" w:rsidP="003A73DA">
      <w:pPr>
        <w:pStyle w:val="Listaconvietas"/>
        <w:numPr>
          <w:ilvl w:val="0"/>
          <w:numId w:val="0"/>
        </w:numPr>
        <w:rPr>
          <w:lang w:val="ca-ES"/>
        </w:rPr>
      </w:pPr>
    </w:p>
    <w:p w14:paraId="1E65FFC8" w14:textId="1BA863BF" w:rsidR="001F6E99" w:rsidRPr="003A73DA" w:rsidRDefault="003A73DA" w:rsidP="003A73DA">
      <w:pPr>
        <w:pStyle w:val="Listaconvietas"/>
        <w:numPr>
          <w:ilvl w:val="0"/>
          <w:numId w:val="0"/>
        </w:numPr>
        <w:rPr>
          <w:lang w:val="ca-ES"/>
        </w:rPr>
      </w:pPr>
      <w:r>
        <w:rPr>
          <w:lang w:val="ca-ES"/>
        </w:rPr>
        <w:t>Cafè la plaça</w:t>
      </w:r>
      <w:r w:rsidRPr="003A73DA">
        <w:rPr>
          <w:lang w:val="ca-ES"/>
        </w:rPr>
        <w:t xml:space="preserve"> – C</w:t>
      </w:r>
      <w:r>
        <w:rPr>
          <w:lang w:val="ca-ES"/>
        </w:rPr>
        <w:t>ambrer</w:t>
      </w:r>
      <w:r w:rsidRPr="003A73DA">
        <w:rPr>
          <w:lang w:val="ca-ES"/>
        </w:rPr>
        <w:t xml:space="preserve"> (</w:t>
      </w:r>
      <w:r>
        <w:rPr>
          <w:lang w:val="ca-ES"/>
        </w:rPr>
        <w:t>2023</w:t>
      </w:r>
      <w:r w:rsidRPr="003A73DA">
        <w:rPr>
          <w:lang w:val="ca-ES"/>
        </w:rPr>
        <w:t xml:space="preserve"> – A</w:t>
      </w:r>
      <w:r>
        <w:rPr>
          <w:lang w:val="ca-ES"/>
        </w:rPr>
        <w:t>ctualitat</w:t>
      </w:r>
      <w:r w:rsidRPr="003A73DA">
        <w:rPr>
          <w:lang w:val="ca-ES"/>
        </w:rPr>
        <w:t>)</w:t>
      </w:r>
    </w:p>
    <w:p w14:paraId="4A125E6B" w14:textId="61B43944" w:rsidR="001F6E99" w:rsidRPr="003A73DA" w:rsidRDefault="003A73DA">
      <w:pPr>
        <w:pStyle w:val="Listaconvietas"/>
        <w:rPr>
          <w:lang w:val="ca-ES"/>
        </w:rPr>
      </w:pPr>
      <w:r>
        <w:rPr>
          <w:lang w:val="ca-ES"/>
        </w:rPr>
        <w:t>Servei de begudes i cafès</w:t>
      </w:r>
    </w:p>
    <w:p w14:paraId="3DBD02A4" w14:textId="2B364424" w:rsidR="001F6E99" w:rsidRDefault="003A73DA">
      <w:pPr>
        <w:pStyle w:val="Listaconvietas"/>
        <w:rPr>
          <w:lang w:val="ca-ES"/>
        </w:rPr>
      </w:pPr>
      <w:r>
        <w:rPr>
          <w:lang w:val="ca-ES"/>
        </w:rPr>
        <w:t>Cuina a la planxa</w:t>
      </w:r>
    </w:p>
    <w:p w14:paraId="6E4294E6" w14:textId="77777777" w:rsidR="00F175A1" w:rsidRDefault="00F175A1" w:rsidP="00F175A1">
      <w:pPr>
        <w:pStyle w:val="Listaconvietas"/>
        <w:numPr>
          <w:ilvl w:val="0"/>
          <w:numId w:val="0"/>
        </w:numPr>
        <w:rPr>
          <w:lang w:val="ca-ES"/>
        </w:rPr>
      </w:pPr>
    </w:p>
    <w:p w14:paraId="2971B7B2" w14:textId="60C5307F" w:rsidR="00F175A1" w:rsidRDefault="00F175A1" w:rsidP="00F175A1">
      <w:pPr>
        <w:pStyle w:val="Listaconvietas"/>
        <w:numPr>
          <w:ilvl w:val="0"/>
          <w:numId w:val="0"/>
        </w:numPr>
        <w:rPr>
          <w:lang w:val="ca-ES"/>
        </w:rPr>
      </w:pPr>
      <w:r>
        <w:rPr>
          <w:lang w:val="ca-ES"/>
        </w:rPr>
        <w:t>UE Sant Quirze – Entrenador (2022 – 2024)</w:t>
      </w:r>
    </w:p>
    <w:p w14:paraId="4D57D073" w14:textId="122D36D5" w:rsidR="00F175A1" w:rsidRDefault="00A14D38" w:rsidP="00A14D38">
      <w:pPr>
        <w:pStyle w:val="Listaconvietas"/>
        <w:numPr>
          <w:ilvl w:val="0"/>
          <w:numId w:val="11"/>
        </w:numPr>
        <w:rPr>
          <w:lang w:val="ca-ES"/>
        </w:rPr>
      </w:pPr>
      <w:r>
        <w:rPr>
          <w:lang w:val="ca-ES"/>
        </w:rPr>
        <w:t>Capacitat de portar nens menors de 6 anys</w:t>
      </w:r>
    </w:p>
    <w:p w14:paraId="0D8D08B2" w14:textId="59D88D08" w:rsidR="00A14D38" w:rsidRPr="003A73DA" w:rsidRDefault="00A14D38" w:rsidP="00A14D38">
      <w:pPr>
        <w:pStyle w:val="Listaconvietas"/>
        <w:numPr>
          <w:ilvl w:val="0"/>
          <w:numId w:val="11"/>
        </w:numPr>
        <w:rPr>
          <w:lang w:val="ca-ES"/>
        </w:rPr>
      </w:pPr>
      <w:r>
        <w:rPr>
          <w:lang w:val="ca-ES"/>
        </w:rPr>
        <w:t>2n classificat del Consell Comarcal</w:t>
      </w:r>
    </w:p>
    <w:p w14:paraId="171B2A44" w14:textId="5099EAD8" w:rsidR="001F6E99" w:rsidRPr="003A73DA" w:rsidRDefault="00000000">
      <w:pPr>
        <w:pStyle w:val="Ttulo1"/>
        <w:rPr>
          <w:lang w:val="ca-ES"/>
        </w:rPr>
      </w:pPr>
      <w:r w:rsidRPr="003A73DA">
        <w:rPr>
          <w:lang w:val="ca-ES"/>
        </w:rPr>
        <w:t>Educació</w:t>
      </w:r>
    </w:p>
    <w:p w14:paraId="083140A2" w14:textId="06571E5B" w:rsidR="001F6E99" w:rsidRDefault="003A73DA">
      <w:pPr>
        <w:rPr>
          <w:lang w:val="ca-ES"/>
        </w:rPr>
      </w:pPr>
      <w:r>
        <w:rPr>
          <w:lang w:val="ca-ES"/>
        </w:rPr>
        <w:t>ESO</w:t>
      </w:r>
      <w:r w:rsidRPr="003A73DA">
        <w:rPr>
          <w:lang w:val="ca-ES"/>
        </w:rPr>
        <w:t xml:space="preserve"> – Inst</w:t>
      </w:r>
      <w:r>
        <w:rPr>
          <w:lang w:val="ca-ES"/>
        </w:rPr>
        <w:t xml:space="preserve">itut </w:t>
      </w:r>
      <w:proofErr w:type="spellStart"/>
      <w:r>
        <w:rPr>
          <w:lang w:val="ca-ES"/>
        </w:rPr>
        <w:t>Bisaura</w:t>
      </w:r>
      <w:proofErr w:type="spellEnd"/>
      <w:r w:rsidRPr="003A73DA">
        <w:rPr>
          <w:lang w:val="ca-ES"/>
        </w:rPr>
        <w:t xml:space="preserve"> – </w:t>
      </w:r>
      <w:r>
        <w:rPr>
          <w:lang w:val="ca-ES"/>
        </w:rPr>
        <w:t>2021</w:t>
      </w:r>
    </w:p>
    <w:p w14:paraId="0B64B58A" w14:textId="5C4BC06F" w:rsidR="003A73DA" w:rsidRDefault="003A73DA">
      <w:pPr>
        <w:rPr>
          <w:lang w:val="ca-ES"/>
        </w:rPr>
      </w:pPr>
      <w:r>
        <w:rPr>
          <w:lang w:val="ca-ES"/>
        </w:rPr>
        <w:t xml:space="preserve">Batxillerat Científic – Institut </w:t>
      </w:r>
      <w:proofErr w:type="spellStart"/>
      <w:r>
        <w:rPr>
          <w:lang w:val="ca-ES"/>
        </w:rPr>
        <w:t>Cirviànum</w:t>
      </w:r>
      <w:proofErr w:type="spellEnd"/>
      <w:r>
        <w:rPr>
          <w:lang w:val="ca-ES"/>
        </w:rPr>
        <w:t xml:space="preserve"> – 2023</w:t>
      </w:r>
    </w:p>
    <w:p w14:paraId="30006A57" w14:textId="16C6708F" w:rsidR="003A73DA" w:rsidRPr="003A73DA" w:rsidRDefault="003A73DA">
      <w:pPr>
        <w:rPr>
          <w:lang w:val="ca-ES"/>
        </w:rPr>
      </w:pPr>
      <w:r>
        <w:rPr>
          <w:lang w:val="ca-ES"/>
        </w:rPr>
        <w:t>Grau d’Enginyeria Química – Universitat Autònoma de Barcelona – (actualment en el 2n Curs)</w:t>
      </w:r>
    </w:p>
    <w:p w14:paraId="648936BB" w14:textId="4821B7ED" w:rsidR="001F6E99" w:rsidRPr="003A73DA" w:rsidRDefault="00000000">
      <w:pPr>
        <w:pStyle w:val="Ttulo1"/>
        <w:rPr>
          <w:lang w:val="ca-ES"/>
        </w:rPr>
      </w:pPr>
      <w:r w:rsidRPr="003A73DA">
        <w:rPr>
          <w:lang w:val="ca-ES"/>
        </w:rPr>
        <w:t>Habili</w:t>
      </w:r>
      <w:r w:rsidR="003A73DA">
        <w:rPr>
          <w:lang w:val="ca-ES"/>
        </w:rPr>
        <w:t>tats</w:t>
      </w:r>
    </w:p>
    <w:p w14:paraId="7F058064" w14:textId="19576870" w:rsidR="001F6E99" w:rsidRPr="003A73DA" w:rsidRDefault="003A73DA">
      <w:pPr>
        <w:pStyle w:val="Listaconvietas"/>
        <w:rPr>
          <w:lang w:val="ca-ES"/>
        </w:rPr>
      </w:pPr>
      <w:r>
        <w:rPr>
          <w:lang w:val="ca-ES"/>
        </w:rPr>
        <w:t xml:space="preserve">Energètic </w:t>
      </w:r>
    </w:p>
    <w:p w14:paraId="111B8214" w14:textId="5642CFCB" w:rsidR="001F6E99" w:rsidRPr="003A73DA" w:rsidRDefault="003A73DA">
      <w:pPr>
        <w:pStyle w:val="Listaconvietas"/>
        <w:rPr>
          <w:lang w:val="ca-ES"/>
        </w:rPr>
      </w:pPr>
      <w:r>
        <w:rPr>
          <w:lang w:val="ca-ES"/>
        </w:rPr>
        <w:t>Bon tracte al públic</w:t>
      </w:r>
    </w:p>
    <w:p w14:paraId="6759F595" w14:textId="72022331" w:rsidR="001F6E99" w:rsidRPr="003A73DA" w:rsidRDefault="003A73DA">
      <w:pPr>
        <w:pStyle w:val="Listaconvietas"/>
        <w:rPr>
          <w:lang w:val="ca-ES"/>
        </w:rPr>
      </w:pPr>
      <w:r>
        <w:rPr>
          <w:lang w:val="ca-ES"/>
        </w:rPr>
        <w:t>Mobilitat ( carnet B)</w:t>
      </w:r>
    </w:p>
    <w:p w14:paraId="012F3770" w14:textId="747D1CC4" w:rsidR="001F6E99" w:rsidRDefault="003A73DA">
      <w:pPr>
        <w:pStyle w:val="Listaconvietas"/>
        <w:rPr>
          <w:lang w:val="ca-ES"/>
        </w:rPr>
      </w:pPr>
      <w:r>
        <w:rPr>
          <w:lang w:val="ca-ES"/>
        </w:rPr>
        <w:lastRenderedPageBreak/>
        <w:t>Treballador</w:t>
      </w:r>
    </w:p>
    <w:p w14:paraId="789F27D6" w14:textId="704E360A" w:rsidR="003A73DA" w:rsidRDefault="003A73DA">
      <w:pPr>
        <w:pStyle w:val="Listaconvietas"/>
        <w:rPr>
          <w:lang w:val="ca-ES"/>
        </w:rPr>
      </w:pPr>
      <w:r>
        <w:rPr>
          <w:lang w:val="ca-ES"/>
        </w:rPr>
        <w:t>Fàcil comprensió</w:t>
      </w:r>
    </w:p>
    <w:p w14:paraId="49A302BC" w14:textId="3D227132" w:rsidR="003A73DA" w:rsidRDefault="000E1F3C">
      <w:pPr>
        <w:pStyle w:val="Listaconvietas"/>
        <w:rPr>
          <w:lang w:val="ca-ES"/>
        </w:rPr>
      </w:pPr>
      <w:r>
        <w:rPr>
          <w:lang w:val="ca-ES"/>
        </w:rPr>
        <w:t>Fàcil adaptació</w:t>
      </w:r>
    </w:p>
    <w:p w14:paraId="315ABBA9" w14:textId="2628F67E" w:rsidR="000E1F3C" w:rsidRPr="003A73DA" w:rsidRDefault="000E1F3C">
      <w:pPr>
        <w:pStyle w:val="Listaconvietas"/>
        <w:rPr>
          <w:lang w:val="ca-ES"/>
        </w:rPr>
      </w:pPr>
      <w:r>
        <w:rPr>
          <w:lang w:val="ca-ES"/>
        </w:rPr>
        <w:t>Capacitat de treballar en equip</w:t>
      </w:r>
    </w:p>
    <w:p w14:paraId="0B6E8328" w14:textId="5BBB8E10" w:rsidR="001F6E99" w:rsidRPr="003A73DA" w:rsidRDefault="00000000">
      <w:pPr>
        <w:pStyle w:val="Ttulo1"/>
        <w:rPr>
          <w:lang w:val="ca-ES"/>
        </w:rPr>
      </w:pPr>
      <w:r w:rsidRPr="003A73DA">
        <w:rPr>
          <w:lang w:val="ca-ES"/>
        </w:rPr>
        <w:t>Idiom</w:t>
      </w:r>
      <w:r w:rsidR="00F175A1">
        <w:rPr>
          <w:lang w:val="ca-ES"/>
        </w:rPr>
        <w:t>e</w:t>
      </w:r>
      <w:r w:rsidRPr="003A73DA">
        <w:rPr>
          <w:lang w:val="ca-ES"/>
        </w:rPr>
        <w:t>s</w:t>
      </w:r>
    </w:p>
    <w:p w14:paraId="72F70BB7" w14:textId="2FE424B3" w:rsidR="003A73DA" w:rsidRDefault="003A73DA">
      <w:pPr>
        <w:rPr>
          <w:lang w:val="ca-ES"/>
        </w:rPr>
      </w:pPr>
      <w:r>
        <w:rPr>
          <w:lang w:val="ca-ES"/>
        </w:rPr>
        <w:t>Català - Natiu</w:t>
      </w:r>
    </w:p>
    <w:p w14:paraId="29AA433E" w14:textId="715C09F6" w:rsidR="001F6E99" w:rsidRPr="003A73DA" w:rsidRDefault="00000000">
      <w:pPr>
        <w:rPr>
          <w:lang w:val="ca-ES"/>
        </w:rPr>
      </w:pPr>
      <w:r w:rsidRPr="003A73DA">
        <w:rPr>
          <w:lang w:val="ca-ES"/>
        </w:rPr>
        <w:t>Español – Nati</w:t>
      </w:r>
      <w:r w:rsidR="003A73DA">
        <w:rPr>
          <w:lang w:val="ca-ES"/>
        </w:rPr>
        <w:t>u</w:t>
      </w:r>
    </w:p>
    <w:p w14:paraId="03E258DD" w14:textId="636696DC" w:rsidR="001F6E99" w:rsidRDefault="00000000">
      <w:pPr>
        <w:rPr>
          <w:lang w:val="ca-ES"/>
        </w:rPr>
      </w:pPr>
      <w:r w:rsidRPr="003A73DA">
        <w:rPr>
          <w:lang w:val="ca-ES"/>
        </w:rPr>
        <w:t>Inglés – Intermedi/Avan</w:t>
      </w:r>
      <w:r w:rsidR="003A73DA">
        <w:rPr>
          <w:lang w:val="ca-ES"/>
        </w:rPr>
        <w:t>çat</w:t>
      </w:r>
    </w:p>
    <w:p w14:paraId="7B2A117B" w14:textId="365837A8" w:rsidR="003A73DA" w:rsidRPr="003A73DA" w:rsidRDefault="003A73DA">
      <w:pPr>
        <w:rPr>
          <w:lang w:val="ca-ES"/>
        </w:rPr>
      </w:pPr>
      <w:r>
        <w:rPr>
          <w:lang w:val="ca-ES"/>
        </w:rPr>
        <w:t>Rus - Bàsic</w:t>
      </w:r>
    </w:p>
    <w:p w14:paraId="1D77BC04" w14:textId="2739B30D" w:rsidR="001F6E99" w:rsidRPr="003A73DA" w:rsidRDefault="001F6E99">
      <w:pPr>
        <w:rPr>
          <w:lang w:val="ca-ES"/>
        </w:rPr>
      </w:pPr>
    </w:p>
    <w:sectPr w:rsidR="001F6E99" w:rsidRPr="003A73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20D50"/>
    <w:multiLevelType w:val="hybridMultilevel"/>
    <w:tmpl w:val="CC6A95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82B08"/>
    <w:multiLevelType w:val="hybridMultilevel"/>
    <w:tmpl w:val="23E464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101636">
    <w:abstractNumId w:val="8"/>
  </w:num>
  <w:num w:numId="2" w16cid:durableId="1788431190">
    <w:abstractNumId w:val="6"/>
  </w:num>
  <w:num w:numId="3" w16cid:durableId="987055356">
    <w:abstractNumId w:val="5"/>
  </w:num>
  <w:num w:numId="4" w16cid:durableId="478419342">
    <w:abstractNumId w:val="4"/>
  </w:num>
  <w:num w:numId="5" w16cid:durableId="959189544">
    <w:abstractNumId w:val="7"/>
  </w:num>
  <w:num w:numId="6" w16cid:durableId="1717197917">
    <w:abstractNumId w:val="3"/>
  </w:num>
  <w:num w:numId="7" w16cid:durableId="1834102535">
    <w:abstractNumId w:val="2"/>
  </w:num>
  <w:num w:numId="8" w16cid:durableId="1799177233">
    <w:abstractNumId w:val="1"/>
  </w:num>
  <w:num w:numId="9" w16cid:durableId="1166361498">
    <w:abstractNumId w:val="0"/>
  </w:num>
  <w:num w:numId="10" w16cid:durableId="1071928182">
    <w:abstractNumId w:val="10"/>
  </w:num>
  <w:num w:numId="11" w16cid:durableId="1217203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F3C"/>
    <w:rsid w:val="0015074B"/>
    <w:rsid w:val="001F6E99"/>
    <w:rsid w:val="0029639D"/>
    <w:rsid w:val="00326F90"/>
    <w:rsid w:val="003A73DA"/>
    <w:rsid w:val="005A6A88"/>
    <w:rsid w:val="009D4A5F"/>
    <w:rsid w:val="00A14D38"/>
    <w:rsid w:val="00AA1D8D"/>
    <w:rsid w:val="00B47730"/>
    <w:rsid w:val="00CB0664"/>
    <w:rsid w:val="00F17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31BB1"/>
  <w14:defaultImageDpi w14:val="300"/>
  <w15:docId w15:val="{0DEFEFBA-E712-4C0B-BC8D-6BCC1227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172</Words>
  <Characters>950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nicolauolea@gmail.com</cp:lastModifiedBy>
  <cp:revision>5</cp:revision>
  <dcterms:created xsi:type="dcterms:W3CDTF">2013-12-23T23:15:00Z</dcterms:created>
  <dcterms:modified xsi:type="dcterms:W3CDTF">2025-09-18T15:54:00Z</dcterms:modified>
  <cp:category/>
</cp:coreProperties>
</file>